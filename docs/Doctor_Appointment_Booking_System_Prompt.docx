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br/>
        <w:br/>
        <w:t>DOCTOR APPOINTMENT</w:t>
        <w:br/>
        <w:t>BOOKING SYSTEM</w:t>
      </w:r>
    </w:p>
    <w:p>
      <w:pPr>
        <w:jc w:val="center"/>
      </w:pPr>
      <w:r>
        <w:rPr>
          <w:i/>
          <w:color w:val="595959"/>
          <w:sz w:val="26"/>
        </w:rPr>
        <w:t>AI App Builder Prompt and Project Requirements</w:t>
      </w:r>
    </w:p>
    <w:p>
      <w:r>
        <w:br/>
      </w:r>
    </w:p>
    <w:p>
      <w:pPr>
        <w:jc w:val="center"/>
      </w:pPr>
      <w:r>
        <w:rPr>
          <w:b/>
        </w:rPr>
        <w:t>College Mini-Project Document</w:t>
      </w:r>
    </w:p>
    <w:p>
      <w:r>
        <w:br w:type="page"/>
      </w:r>
    </w:p>
    <w:p>
      <w:pPr>
        <w:pStyle w:val="Heading1"/>
      </w:pPr>
      <w:r>
        <w:t>1. Project Overview</w:t>
      </w:r>
    </w:p>
    <w:p>
      <w:r>
        <w:t>The Doctor Appointment Booking System is a responsive web application that helps patients find doctors, check availability, and request appointments online. Doctors can manage their schedules and appointment requests, while administrators can manage users, doctor profiles, and appointment records. The application is intended as a college mini-project and should use fictional demonstration data during development.</w:t>
      </w:r>
    </w:p>
    <w:p>
      <w:pPr>
        <w:pStyle w:val="Heading1"/>
      </w:pPr>
      <w:r>
        <w:t>2. Project Objectives</w:t>
      </w:r>
    </w:p>
    <w:p>
      <w:pPr>
        <w:pStyle w:val="ListBullet"/>
      </w:pPr>
      <w:r>
        <w:t>Provide an easy way for patients to search for doctors by name or specialization.</w:t>
      </w:r>
    </w:p>
    <w:p>
      <w:pPr>
        <w:pStyle w:val="ListBullet"/>
      </w:pPr>
      <w:r>
        <w:t>Allow patients to book, view, and cancel appointments.</w:t>
      </w:r>
    </w:p>
    <w:p>
      <w:pPr>
        <w:pStyle w:val="ListBullet"/>
      </w:pPr>
      <w:r>
        <w:t>Help doctors manage availability and respond to appointment requests.</w:t>
      </w:r>
    </w:p>
    <w:p>
      <w:pPr>
        <w:pStyle w:val="ListBullet"/>
      </w:pPr>
      <w:r>
        <w:t>Give administrators tools to manage doctors, users, and appointments.</w:t>
      </w:r>
    </w:p>
    <w:p>
      <w:pPr>
        <w:pStyle w:val="ListBullet"/>
      </w:pPr>
      <w:r>
        <w:t>Reduce scheduling conflicts by validating time-slot availability.</w:t>
      </w:r>
    </w:p>
    <w:p>
      <w:pPr>
        <w:pStyle w:val="ListBullet"/>
      </w:pPr>
      <w:r>
        <w:t>Provide a clean, accessible interface for desktop, tablet, and mobile devices.</w:t>
      </w:r>
    </w:p>
    <w:p>
      <w:pPr>
        <w:pStyle w:val="Heading1"/>
      </w:pPr>
      <w:r>
        <w:t>3. User Roles and Features</w:t>
      </w:r>
    </w:p>
    <w:p>
      <w:pPr>
        <w:pStyle w:val="Heading2"/>
      </w:pPr>
      <w:r>
        <w:t>3.1 Patient</w:t>
      </w:r>
    </w:p>
    <w:p>
      <w:pPr>
        <w:pStyle w:val="ListBullet"/>
      </w:pPr>
      <w:r>
        <w:t>Register, log in, and update profile details.</w:t>
      </w:r>
    </w:p>
    <w:p>
      <w:pPr>
        <w:pStyle w:val="ListBullet"/>
      </w:pPr>
      <w:r>
        <w:t>Search and filter doctors by name, specialization, and availability.</w:t>
      </w:r>
    </w:p>
    <w:p>
      <w:pPr>
        <w:pStyle w:val="ListBullet"/>
      </w:pPr>
      <w:r>
        <w:t>View qualifications, experience, consultation fee, and available time slots.</w:t>
      </w:r>
    </w:p>
    <w:p>
      <w:pPr>
        <w:pStyle w:val="ListBullet"/>
      </w:pPr>
      <w:r>
        <w:t>Book appointments and provide a short visit reason.</w:t>
      </w:r>
    </w:p>
    <w:p>
      <w:pPr>
        <w:pStyle w:val="ListBullet"/>
      </w:pPr>
      <w:r>
        <w:t>View appointment history and current status; cancel eligible bookings.</w:t>
      </w:r>
    </w:p>
    <w:p>
      <w:pPr>
        <w:pStyle w:val="Heading2"/>
      </w:pPr>
      <w:r>
        <w:t>3.2 Doctor</w:t>
      </w:r>
    </w:p>
    <w:p>
      <w:pPr>
        <w:pStyle w:val="ListBullet"/>
      </w:pPr>
      <w:r>
        <w:t>Log in to a doctor dashboard.</w:t>
      </w:r>
    </w:p>
    <w:p>
      <w:pPr>
        <w:pStyle w:val="ListBullet"/>
      </w:pPr>
      <w:r>
        <w:t>View daily and upcoming appointments.</w:t>
      </w:r>
    </w:p>
    <w:p>
      <w:pPr>
        <w:pStyle w:val="ListBullet"/>
      </w:pPr>
      <w:r>
        <w:t>Accept or reject appointment requests.</w:t>
      </w:r>
    </w:p>
    <w:p>
      <w:pPr>
        <w:pStyle w:val="ListBullet"/>
      </w:pPr>
      <w:r>
        <w:t>Manage available dates and time slots.</w:t>
      </w:r>
    </w:p>
    <w:p>
      <w:pPr>
        <w:pStyle w:val="ListBullet"/>
      </w:pPr>
      <w:r>
        <w:t>Mark appointments as completed or cancelled and update profile details.</w:t>
      </w:r>
    </w:p>
    <w:p>
      <w:pPr>
        <w:pStyle w:val="Heading2"/>
      </w:pPr>
      <w:r>
        <w:t>3.3 Administrator</w:t>
      </w:r>
    </w:p>
    <w:p>
      <w:pPr>
        <w:pStyle w:val="ListBullet"/>
      </w:pPr>
      <w:r>
        <w:t>View counts of patients, doctors, and appointments.</w:t>
      </w:r>
    </w:p>
    <w:p>
      <w:pPr>
        <w:pStyle w:val="ListBullet"/>
      </w:pPr>
      <w:r>
        <w:t>Add, edit, or deactivate doctor profiles.</w:t>
      </w:r>
    </w:p>
    <w:p>
      <w:pPr>
        <w:pStyle w:val="ListBullet"/>
      </w:pPr>
      <w:r>
        <w:t>View and manage registered users.</w:t>
      </w:r>
    </w:p>
    <w:p>
      <w:pPr>
        <w:pStyle w:val="ListBullet"/>
      </w:pPr>
      <w:r>
        <w:t>Review appointments and their statuses.</w:t>
      </w:r>
    </w:p>
    <w:p>
      <w:pPr>
        <w:pStyle w:val="ListBullet"/>
      </w:pPr>
      <w:r>
        <w:t>Manage specializations and view basic reports.</w:t>
      </w:r>
    </w:p>
    <w:p>
      <w:pPr>
        <w:pStyle w:val="Heading1"/>
      </w:pPr>
      <w:r>
        <w:t>4. Main Application Pages</w:t>
      </w:r>
    </w:p>
    <w:p>
      <w:pPr>
        <w:pStyle w:val="ListNumber"/>
      </w:pPr>
      <w:r>
        <w:t>Home page with navigation, welcome message, doctor search, and featured doctors.</w:t>
      </w:r>
    </w:p>
    <w:p>
      <w:pPr>
        <w:pStyle w:val="ListNumber"/>
      </w:pPr>
      <w:r>
        <w:t>Patient registration and login.</w:t>
      </w:r>
    </w:p>
    <w:p>
      <w:pPr>
        <w:pStyle w:val="ListNumber"/>
      </w:pPr>
      <w:r>
        <w:t>Doctor login and dashboard.</w:t>
      </w:r>
    </w:p>
    <w:p>
      <w:pPr>
        <w:pStyle w:val="ListNumber"/>
      </w:pPr>
      <w:r>
        <w:t>Admin login and dashboard.</w:t>
      </w:r>
    </w:p>
    <w:p>
      <w:pPr>
        <w:pStyle w:val="ListNumber"/>
      </w:pPr>
      <w:r>
        <w:t>Doctor directory and doctor profile.</w:t>
      </w:r>
    </w:p>
    <w:p>
      <w:pPr>
        <w:pStyle w:val="ListNumber"/>
      </w:pPr>
      <w:r>
        <w:t>Appointment booking form.</w:t>
      </w:r>
    </w:p>
    <w:p>
      <w:pPr>
        <w:pStyle w:val="ListNumber"/>
      </w:pPr>
      <w:r>
        <w:t>My Appointments page.</w:t>
      </w:r>
    </w:p>
    <w:p>
      <w:pPr>
        <w:pStyle w:val="ListNumber"/>
      </w:pPr>
      <w:r>
        <w:t>Profile and settings.</w:t>
      </w:r>
    </w:p>
    <w:p>
      <w:pPr>
        <w:pStyle w:val="ListNumber"/>
      </w:pPr>
      <w:r>
        <w:t>About Us and Contact Us.</w:t>
      </w:r>
    </w:p>
    <w:p>
      <w:pPr>
        <w:pStyle w:val="Heading1"/>
      </w:pPr>
      <w:r>
        <w:t>5. Appointment Booking Workflow</w:t>
      </w:r>
    </w:p>
    <w:p>
      <w:pPr>
        <w:pStyle w:val="ListNumber"/>
      </w:pPr>
      <w:r>
        <w:t>The patient registers or logs in.</w:t>
      </w:r>
    </w:p>
    <w:p>
      <w:pPr>
        <w:pStyle w:val="ListNumber"/>
      </w:pPr>
      <w:r>
        <w:t>The patient searches for and selects a doctor.</w:t>
      </w:r>
    </w:p>
    <w:p>
      <w:pPr>
        <w:pStyle w:val="ListNumber"/>
      </w:pPr>
      <w:r>
        <w:t>The system displays the doctor's profile and available slots.</w:t>
      </w:r>
    </w:p>
    <w:p>
      <w:pPr>
        <w:pStyle w:val="ListNumber"/>
      </w:pPr>
      <w:r>
        <w:t>The patient selects a date and time and enters the reason for the visit.</w:t>
      </w:r>
    </w:p>
    <w:p>
      <w:pPr>
        <w:pStyle w:val="ListNumber"/>
      </w:pPr>
      <w:r>
        <w:t>The server checks that the slot is still available and prevents duplicate bookings.</w:t>
      </w:r>
    </w:p>
    <w:p>
      <w:pPr>
        <w:pStyle w:val="ListNumber"/>
      </w:pPr>
      <w:r>
        <w:t>The appointment is saved with a unique appointment ID and an initial status of Pending.</w:t>
      </w:r>
    </w:p>
    <w:p>
      <w:pPr>
        <w:pStyle w:val="ListNumber"/>
      </w:pPr>
      <w:r>
        <w:t>The doctor confirms or rejects the request.</w:t>
      </w:r>
    </w:p>
    <w:p>
      <w:pPr>
        <w:pStyle w:val="ListNumber"/>
      </w:pPr>
      <w:r>
        <w:t>The patient can view the status in the dashboard.</w:t>
      </w:r>
    </w:p>
    <w:p>
      <w:pPr>
        <w:pStyle w:val="ListNumber"/>
      </w:pPr>
      <w:r>
        <w:t>After the visit, the doctor marks the appointment Completed.</w:t>
      </w:r>
    </w:p>
    <w:p>
      <w:pPr>
        <w:pStyle w:val="Heading1"/>
      </w:pPr>
      <w:r>
        <w:t>6. Recommended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React, HTML, CSS, JavaScript</w:t>
            </w:r>
          </w:p>
        </w:tc>
      </w:tr>
      <w:tr>
        <w:tc>
          <w:tcPr>
            <w:tcW w:type="dxa" w:w="4968"/>
          </w:tcPr>
          <w:p>
            <w:r>
              <w:t>Styling</w:t>
            </w:r>
          </w:p>
        </w:tc>
        <w:tc>
          <w:tcPr>
            <w:tcW w:type="dxa" w:w="4968"/>
          </w:tcPr>
          <w:p>
            <w:r>
              <w:t>Tailwind CSS</w:t>
            </w:r>
          </w:p>
        </w:tc>
      </w:tr>
      <w:tr>
        <w:tc>
          <w:tcPr>
            <w:tcW w:type="dxa" w:w="4968"/>
          </w:tcPr>
          <w:p>
            <w:r>
              <w:t>Backend</w:t>
            </w:r>
          </w:p>
        </w:tc>
        <w:tc>
          <w:tcPr>
            <w:tcW w:type="dxa" w:w="4968"/>
          </w:tcPr>
          <w:p>
            <w:r>
              <w:t>Node.js and Express.js</w:t>
            </w:r>
          </w:p>
        </w:tc>
      </w:tr>
      <w:tr>
        <w:tc>
          <w:tcPr>
            <w:tcW w:type="dxa" w:w="4968"/>
          </w:tcPr>
          <w:p>
            <w:r>
              <w:t>Database</w:t>
            </w:r>
          </w:p>
        </w:tc>
        <w:tc>
          <w:tcPr>
            <w:tcW w:type="dxa" w:w="4968"/>
          </w:tcPr>
          <w:p>
            <w:r>
              <w:t>MySQL (or PostgreSQL)</w:t>
            </w:r>
          </w:p>
        </w:tc>
      </w:tr>
      <w:tr>
        <w:tc>
          <w:tcPr>
            <w:tcW w:type="dxa" w:w="4968"/>
          </w:tcPr>
          <w:p>
            <w:r>
              <w:t>Authentication</w:t>
            </w:r>
          </w:p>
        </w:tc>
        <w:tc>
          <w:tcPr>
            <w:tcW w:type="dxa" w:w="4968"/>
          </w:tcPr>
          <w:p>
            <w:r>
              <w:t>Secure password hashing and role-based access control</w:t>
            </w:r>
          </w:p>
        </w:tc>
      </w:tr>
      <w:tr>
        <w:tc>
          <w:tcPr>
            <w:tcW w:type="dxa" w:w="4968"/>
          </w:tcPr>
          <w:p>
            <w:r>
              <w:t>Communication</w:t>
            </w:r>
          </w:p>
        </w:tc>
        <w:tc>
          <w:tcPr>
            <w:tcW w:type="dxa" w:w="4968"/>
          </w:tcPr>
          <w:p>
            <w:r>
              <w:t>REST APIs</w:t>
            </w:r>
          </w:p>
        </w:tc>
      </w:tr>
    </w:tbl>
    <w:p>
      <w:r>
        <w:t>If the selected AI app builder includes an integrated backend or database, use its supported services and document any changes to this stack.</w:t>
      </w:r>
    </w:p>
    <w:p>
      <w:pPr>
        <w:pStyle w:val="Heading1"/>
      </w:pPr>
      <w:r>
        <w:t>7. Database Design</w:t>
      </w:r>
    </w:p>
    <w:p>
      <w:pPr>
        <w:pStyle w:val="Heading2"/>
      </w:pPr>
      <w:r>
        <w:t>7.1 Users</w:t>
      </w:r>
    </w:p>
    <w:p>
      <w:r>
        <w:t>Fields: user_id (Primary Key), full_name, email (Unique), password_hash, phone, role (Patient/Doctor/Admin).</w:t>
      </w:r>
    </w:p>
    <w:p>
      <w:pPr>
        <w:pStyle w:val="Heading2"/>
      </w:pPr>
      <w:r>
        <w:t>7.2 Doctors</w:t>
      </w:r>
    </w:p>
    <w:p>
      <w:r>
        <w:t>Fields: doctor_id (Primary Key), user_id (Foreign Key), specialization, qualification, experience, consultation_fee, description.</w:t>
      </w:r>
    </w:p>
    <w:p>
      <w:pPr>
        <w:pStyle w:val="Heading2"/>
      </w:pPr>
      <w:r>
        <w:t>7.3 Availability</w:t>
      </w:r>
    </w:p>
    <w:p>
      <w:r>
        <w:t>Fields: availability_id (Primary Key), doctor_id (Foreign Key), available_date, start_time, end_time, slot_status.</w:t>
      </w:r>
    </w:p>
    <w:p>
      <w:pPr>
        <w:pStyle w:val="Heading2"/>
      </w:pPr>
      <w:r>
        <w:t>7.4 Appointments</w:t>
      </w:r>
    </w:p>
    <w:p>
      <w:r>
        <w:t>Fields: appointment_id (Primary Key), patient_id (Foreign Key), doctor_id (Foreign Key), appointment_date, appointment_time, reason, status, created_at.</w:t>
      </w:r>
    </w:p>
    <w:p>
      <w:r>
        <w:t>Use foreign keys, appropriate indexes, validation constraints, and transaction-safe booking logic. The database must prevent two active appointments from occupying the same doctor's time slot.</w:t>
      </w:r>
    </w:p>
    <w:p>
      <w:pPr>
        <w:pStyle w:val="Heading1"/>
      </w:pPr>
      <w:r>
        <w:t>8. User Interface Requirements</w:t>
      </w:r>
    </w:p>
    <w:p>
      <w:pPr>
        <w:pStyle w:val="ListBullet"/>
      </w:pPr>
      <w:r>
        <w:t>Use a professional blue-and-white healthcare theme.</w:t>
      </w:r>
    </w:p>
    <w:p>
      <w:pPr>
        <w:pStyle w:val="ListBullet"/>
      </w:pPr>
      <w:r>
        <w:t>Add a healthcare logo and consistent navigation.</w:t>
      </w:r>
    </w:p>
    <w:p>
      <w:pPr>
        <w:pStyle w:val="ListBullet"/>
      </w:pPr>
      <w:r>
        <w:t>Display doctors in cards and appointments in readable tables or calendar views.</w:t>
      </w:r>
    </w:p>
    <w:p>
      <w:pPr>
        <w:pStyle w:val="ListBullet"/>
      </w:pPr>
      <w:r>
        <w:t>Use clear status labels for Pending, Confirmed, Completed, and Cancelled.</w:t>
      </w:r>
    </w:p>
    <w:p>
      <w:pPr>
        <w:pStyle w:val="ListBullet"/>
      </w:pPr>
      <w:r>
        <w:t>Provide form validation, loading indicators, confirmation dialogs, and useful error messages.</w:t>
      </w:r>
    </w:p>
    <w:p>
      <w:pPr>
        <w:pStyle w:val="ListBullet"/>
      </w:pPr>
      <w:r>
        <w:t>Ensure responsive layouts, keyboard accessibility, and readable text contrast.</w:t>
      </w:r>
    </w:p>
    <w:p>
      <w:pPr>
        <w:pStyle w:val="Heading1"/>
      </w:pPr>
      <w:r>
        <w:t>9. Security and Validation</w:t>
      </w:r>
    </w:p>
    <w:p>
      <w:pPr>
        <w:pStyle w:val="ListBullet"/>
      </w:pPr>
      <w:r>
        <w:t>Never store plain-text passwords; use a secure password-hashing algorithm.</w:t>
      </w:r>
    </w:p>
    <w:p>
      <w:pPr>
        <w:pStyle w:val="ListBullet"/>
      </w:pPr>
      <w:r>
        <w:t>Enforce role-based permissions on the server, not only in the frontend.</w:t>
      </w:r>
    </w:p>
    <w:p>
      <w:pPr>
        <w:pStyle w:val="ListBullet"/>
      </w:pPr>
      <w:r>
        <w:t>Validate and sanitize inputs on the server.</w:t>
      </w:r>
    </w:p>
    <w:p>
      <w:pPr>
        <w:pStyle w:val="ListBullet"/>
      </w:pPr>
      <w:r>
        <w:t>Protect patient and doctor information from unauthorized access.</w:t>
      </w:r>
    </w:p>
    <w:p>
      <w:pPr>
        <w:pStyle w:val="ListBullet"/>
      </w:pPr>
      <w:r>
        <w:t>Use secure session management or correctly implemented authentication tokens.</w:t>
      </w:r>
    </w:p>
    <w:p>
      <w:pPr>
        <w:pStyle w:val="ListBullet"/>
      </w:pPr>
      <w:r>
        <w:t>Keep database credentials and secret keys in environment variables.</w:t>
      </w:r>
    </w:p>
    <w:p>
      <w:pPr>
        <w:pStyle w:val="ListBullet"/>
      </w:pPr>
      <w:r>
        <w:t>Use fictional demonstration records; do not enter real patient medical information in the demo.</w:t>
      </w:r>
    </w:p>
    <w:p>
      <w:pPr>
        <w:pStyle w:val="Heading1"/>
      </w:pPr>
      <w:r>
        <w:t>10. Sample Demonstration Data</w:t>
      </w:r>
    </w:p>
    <w:p>
      <w:r>
        <w:t>Create fictional sample records for at least five doctors across different specializations, ten patients, multiple appointment statuses, and both available and unavailable time slots. Clearly identify all sample records as demonstration data.</w:t>
      </w:r>
    </w:p>
    <w:p>
      <w:pPr>
        <w:pStyle w:val="Heading1"/>
      </w:pPr>
      <w:r>
        <w:t>11. Testing Checklist</w:t>
      </w:r>
    </w:p>
    <w:p>
      <w:r>
        <w:t>☐ Patient registration and login work correctly.</w:t>
      </w:r>
    </w:p>
    <w:p>
      <w:r>
        <w:t>☐ Doctor and admin access is restricted to the correct roles.</w:t>
      </w:r>
    </w:p>
    <w:p>
      <w:r>
        <w:t>☐ Doctor search and profile pages show accurate sample data.</w:t>
      </w:r>
    </w:p>
    <w:p>
      <w:r>
        <w:t>☐ A patient can book an available slot.</w:t>
      </w:r>
    </w:p>
    <w:p>
      <w:r>
        <w:t>☐ The same doctor and time slot cannot be double-booked.</w:t>
      </w:r>
    </w:p>
    <w:p>
      <w:r>
        <w:t>☐ Doctors can update availability and appointment status.</w:t>
      </w:r>
    </w:p>
    <w:p>
      <w:r>
        <w:t>☐ Patients can view and cancel eligible appointments.</w:t>
      </w:r>
    </w:p>
    <w:p>
      <w:r>
        <w:t>☐ Invalid forms show helpful validation messages.</w:t>
      </w:r>
    </w:p>
    <w:p>
      <w:r>
        <w:t>☐ The interface works on desktop and mobile screen sizes.</w:t>
      </w:r>
    </w:p>
    <w:p>
      <w:pPr>
        <w:pStyle w:val="Heading1"/>
      </w:pPr>
      <w:r>
        <w:t>12. Copy-and-Paste Prompt for an AI App Builder</w:t>
      </w:r>
    </w:p>
    <w:p>
      <w:pPr>
        <w:ind w:left="288" w:right="288"/>
      </w:pPr>
      <w:r>
        <w:t>Build a modern, responsive, full-stack web application named “Doctor Appointment Booking System” suitable for a college mini-project. Use React, Tailwind CSS, Node.js/Express, and MySQL where supported by the platform. If the platform has an integrated backend/database, use its supported services and explain the choice.</w:t>
        <w:br/>
        <w:br/>
        <w:t>Create three roles: Patient, Doctor, and Admin. Patients must be able to register/login, search doctors by name and specialization, view qualifications and fees, see available slots, book appointments, view appointment history/status, cancel eligible bookings, and update their profile. Doctors must be able to view appointments, accept/reject requests, manage availability, update their profile, and mark appointments completed or cancelled. Admins must be able to manage doctor profiles and users, view all appointments, manage specializations, and view basic statistics.</w:t>
        <w:br/>
        <w:br/>
        <w:t>Create these pages: Home, Patient Registration/Login, Doctor Login, Admin Dashboard, Patient Dashboard, Doctor Dashboard, Doctor Directory, Doctor Profile, Appointment Booking, My Appointments, Profile/Settings, About, and Contact.</w:t>
        <w:br/>
        <w:br/>
        <w:t>Use a blue-and-white healthcare theme, responsive layouts, doctor cards, appointment tables or calendar views, clear status labels, accessible forms, validation messages, and confirmation dialogs. Implement real working navigation, forms, API calls, persistence, and role-based access—not just a static mockup.</w:t>
        <w:br/>
        <w:br/>
        <w:t>Use database tables for Users, Doctors, Availability, and Appointments, with primary keys, foreign keys, unique constraints, and indexes. Hash passwords securely, validate inputs on the server, keep secrets in environment variables, and protect user data. Enforce booking rules on the server so the same doctor cannot have overlapping active appointments for the same time slot. Handle errors and loading states.</w:t>
        <w:br/>
        <w:br/>
        <w:t>Seed the app with fictional demonstration data for five doctors, ten patients, and several appointments. Test patient, doctor, and admin workflows. Provide the project folder structure, database setup, environment variable example, API documentation, and clear instructions to run the application locally. Do not claim a feature is implemented unless it works.</w:t>
      </w:r>
    </w:p>
    <w:p>
      <w:pPr>
        <w:pStyle w:val="Heading1"/>
      </w:pPr>
      <w:r>
        <w:t>13. Expected Deliverables</w:t>
      </w:r>
    </w:p>
    <w:p>
      <w:pPr>
        <w:pStyle w:val="ListBullet"/>
      </w:pPr>
      <w:r>
        <w:t>Working frontend and backend application.</w:t>
      </w:r>
    </w:p>
    <w:p>
      <w:pPr>
        <w:pStyle w:val="ListBullet"/>
      </w:pPr>
      <w:r>
        <w:t>Database schema and sample data.</w:t>
      </w:r>
    </w:p>
    <w:p>
      <w:pPr>
        <w:pStyle w:val="ListBullet"/>
      </w:pPr>
      <w:r>
        <w:t>Authentication and role-based dashboards.</w:t>
      </w:r>
    </w:p>
    <w:p>
      <w:pPr>
        <w:pStyle w:val="ListBullet"/>
      </w:pPr>
      <w:r>
        <w:t>Appointment booking and availability management.</w:t>
      </w:r>
    </w:p>
    <w:p>
      <w:pPr>
        <w:pStyle w:val="ListBullet"/>
      </w:pPr>
      <w:r>
        <w:t>Testing results for the main workflows.</w:t>
      </w:r>
    </w:p>
    <w:p>
      <w:pPr>
        <w:pStyle w:val="ListBullet"/>
      </w:pPr>
      <w:r>
        <w:t>Setup instructions and basic API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Doctor Appointment Booking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